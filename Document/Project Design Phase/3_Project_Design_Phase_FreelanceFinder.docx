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DESIGN PHASE</w:t>
      </w:r>
    </w:p>
    <w:p/>
    <w:p>
      <w:r>
        <w:t>Architecture:</w:t>
      </w:r>
    </w:p>
    <w:p>
      <w:r>
        <w:t>3-Tier Architecture:</w:t>
      </w:r>
    </w:p>
    <w:p>
      <w:r>
        <w:t>1. Presentation Layer – React.js</w:t>
      </w:r>
    </w:p>
    <w:p>
      <w:r>
        <w:t>2. Business Logic Layer – Node.js &amp; Express</w:t>
      </w:r>
    </w:p>
    <w:p>
      <w:r>
        <w:t>3. Data Layer – MongoDB</w:t>
      </w:r>
    </w:p>
    <w:p/>
    <w:p>
      <w:r>
        <w:t>Database Design:</w:t>
      </w:r>
    </w:p>
    <w:p>
      <w:r>
        <w:t>User Schema:</w:t>
      </w:r>
    </w:p>
    <w:p>
      <w:r>
        <w:t>- name</w:t>
      </w:r>
    </w:p>
    <w:p>
      <w:r>
        <w:t>- email</w:t>
      </w:r>
    </w:p>
    <w:p>
      <w:r>
        <w:t>- password</w:t>
      </w:r>
    </w:p>
    <w:p>
      <w:r>
        <w:t>- role</w:t>
      </w:r>
    </w:p>
    <w:p>
      <w:r>
        <w:t>- skills</w:t>
      </w:r>
    </w:p>
    <w:p>
      <w:r>
        <w:t>- bio</w:t>
      </w:r>
    </w:p>
    <w:p/>
    <w:p>
      <w:r>
        <w:t>Job Schema:</w:t>
      </w:r>
    </w:p>
    <w:p>
      <w:r>
        <w:t>- title</w:t>
      </w:r>
    </w:p>
    <w:p>
      <w:r>
        <w:t>- description</w:t>
      </w:r>
    </w:p>
    <w:p>
      <w:r>
        <w:t>- budget</w:t>
      </w:r>
    </w:p>
    <w:p>
      <w:r>
        <w:t>- category</w:t>
      </w:r>
    </w:p>
    <w:p>
      <w:r>
        <w:t>- client reference</w:t>
      </w:r>
    </w:p>
    <w:p/>
    <w:p>
      <w:r>
        <w:t>Proposal Schema:</w:t>
      </w:r>
    </w:p>
    <w:p>
      <w:r>
        <w:t>- job reference</w:t>
      </w:r>
    </w:p>
    <w:p>
      <w:r>
        <w:t>- freelancer reference</w:t>
      </w:r>
    </w:p>
    <w:p>
      <w:r>
        <w:t>- bid amount</w:t>
      </w:r>
    </w:p>
    <w:p>
      <w:r>
        <w:t>- status</w:t>
      </w:r>
    </w:p>
    <w:p/>
    <w:p>
      <w:r>
        <w:t>API Design:</w:t>
      </w:r>
    </w:p>
    <w:p>
      <w:r>
        <w:t>- /api/auth</w:t>
      </w:r>
    </w:p>
    <w:p>
      <w:r>
        <w:t>- /api/jobs</w:t>
      </w:r>
    </w:p>
    <w:p>
      <w:r>
        <w:t>- /api/proposals</w:t>
      </w:r>
    </w:p>
    <w:p>
      <w:r>
        <w:t>- /api/users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