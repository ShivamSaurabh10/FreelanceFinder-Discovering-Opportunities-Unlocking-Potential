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SPECIFICATION DOCUMENT (FSD)</w:t>
      </w:r>
    </w:p>
    <w:p/>
    <w:p>
      <w:r>
        <w:t>Project Name: FreelanceFinder</w:t>
      </w:r>
    </w:p>
    <w:p>
      <w:r>
        <w:t>Technology Stack:</w:t>
      </w:r>
    </w:p>
    <w:p>
      <w:r>
        <w:t>Frontend: React 18, Bootstrap 5</w:t>
      </w:r>
    </w:p>
    <w:p>
      <w:r>
        <w:t>Backend: Node.js, Express</w:t>
      </w:r>
    </w:p>
    <w:p>
      <w:r>
        <w:t>Database: MongoDB</w:t>
      </w:r>
    </w:p>
    <w:p>
      <w:r>
        <w:t>Authentication: JWT + bcrypt</w:t>
      </w:r>
    </w:p>
    <w:p/>
    <w:p>
      <w:r>
        <w:t>Features:</w:t>
      </w:r>
    </w:p>
    <w:p>
      <w:r>
        <w:t>For Clients:</w:t>
      </w:r>
    </w:p>
    <w:p>
      <w:r>
        <w:t>- Post jobs</w:t>
      </w:r>
    </w:p>
    <w:p>
      <w:r>
        <w:t>- Manage proposals</w:t>
      </w:r>
    </w:p>
    <w:p>
      <w:r>
        <w:t>- Dashboard analytics</w:t>
      </w:r>
    </w:p>
    <w:p/>
    <w:p>
      <w:r>
        <w:t>For Freelancers:</w:t>
      </w:r>
    </w:p>
    <w:p>
      <w:r>
        <w:t>- Browse jobs</w:t>
      </w:r>
    </w:p>
    <w:p>
      <w:r>
        <w:t>- Submit proposals</w:t>
      </w:r>
    </w:p>
    <w:p>
      <w:r>
        <w:t>- Track status</w:t>
      </w:r>
    </w:p>
    <w:p/>
    <w:p>
      <w:r>
        <w:t>Security:</w:t>
      </w:r>
    </w:p>
    <w:p>
      <w:r>
        <w:t>- Password hashing</w:t>
      </w:r>
    </w:p>
    <w:p>
      <w:r>
        <w:t>- JWT expiry</w:t>
      </w:r>
    </w:p>
    <w:p>
      <w:r>
        <w:t>- Role-based access</w:t>
      </w:r>
    </w:p>
    <w:p/>
    <w:p>
      <w:r>
        <w:t>Scaling Considerations:</w:t>
      </w:r>
    </w:p>
    <w:p>
      <w:r>
        <w:t>- MongoDB text indexing</w:t>
      </w:r>
    </w:p>
    <w:p>
      <w:r>
        <w:t>- Pagination</w:t>
      </w:r>
    </w:p>
    <w:p>
      <w:r>
        <w:t>- Modular architecture</w:t>
      </w:r>
    </w:p>
    <w:p/>
    <w:p>
      <w:r>
        <w:t>Deployment:</w:t>
      </w:r>
    </w:p>
    <w:p>
      <w:r>
        <w:t>Backend: Render/Railway/AWS</w:t>
      </w:r>
    </w:p>
    <w:p>
      <w:r>
        <w:t>Frontend: Vercel/Netlify</w:t>
      </w:r>
    </w:p>
    <w:p>
      <w:r>
        <w:t>Database: MongoDB Atlas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