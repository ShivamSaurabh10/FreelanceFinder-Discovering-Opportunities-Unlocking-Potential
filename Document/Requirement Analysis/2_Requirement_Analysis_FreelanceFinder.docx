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 ANALYSIS</w:t>
      </w:r>
    </w:p>
    <w:p/>
    <w:p>
      <w:r>
        <w:t>Functional Requirements:</w:t>
      </w:r>
    </w:p>
    <w:p/>
    <w:p>
      <w:r>
        <w:t>Authentication:</w:t>
      </w:r>
    </w:p>
    <w:p>
      <w:r>
        <w:t>- User registration and login</w:t>
      </w:r>
    </w:p>
    <w:p>
      <w:r>
        <w:t>- JWT-based authentication</w:t>
      </w:r>
    </w:p>
    <w:p>
      <w:r>
        <w:t>- Profile management</w:t>
      </w:r>
    </w:p>
    <w:p/>
    <w:p>
      <w:r>
        <w:t>Client Features:</w:t>
      </w:r>
    </w:p>
    <w:p>
      <w:r>
        <w:t>- Post, edit, delete jobs</w:t>
      </w:r>
    </w:p>
    <w:p>
      <w:r>
        <w:t>- View proposals</w:t>
      </w:r>
    </w:p>
    <w:p>
      <w:r>
        <w:t>- Accept/reject proposals</w:t>
      </w:r>
    </w:p>
    <w:p>
      <w:r>
        <w:t>- Dashboard management</w:t>
      </w:r>
    </w:p>
    <w:p/>
    <w:p>
      <w:r>
        <w:t>Freelancer Features:</w:t>
      </w:r>
    </w:p>
    <w:p>
      <w:r>
        <w:t>- Browse jobs</w:t>
      </w:r>
    </w:p>
    <w:p>
      <w:r>
        <w:t>- Submit proposals</w:t>
      </w:r>
    </w:p>
    <w:p>
      <w:r>
        <w:t>- Save jobs</w:t>
      </w:r>
    </w:p>
    <w:p>
      <w:r>
        <w:t>- Manage profile</w:t>
      </w:r>
    </w:p>
    <w:p/>
    <w:p>
      <w:r>
        <w:t>Platform Features:</w:t>
      </w:r>
    </w:p>
    <w:p>
      <w:r>
        <w:t>- Full-text search</w:t>
      </w:r>
    </w:p>
    <w:p>
      <w:r>
        <w:t>- Pagination</w:t>
      </w:r>
    </w:p>
    <w:p>
      <w:r>
        <w:t>- Role-based access control</w:t>
      </w:r>
    </w:p>
    <w:p/>
    <w:p>
      <w:r>
        <w:t>Non-Functional Requirements:</w:t>
      </w:r>
    </w:p>
    <w:p>
      <w:r>
        <w:t>- Performance optimization with indexing</w:t>
      </w:r>
    </w:p>
    <w:p>
      <w:r>
        <w:t>- Security using JWT &amp; bcrypt</w:t>
      </w:r>
    </w:p>
    <w:p>
      <w:r>
        <w:t>- Scalability using stateless architecture</w:t>
      </w:r>
    </w:p>
    <w:p>
      <w:r>
        <w:t>- Usability with responsive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